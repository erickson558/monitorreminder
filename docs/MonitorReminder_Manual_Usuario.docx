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1B2D"/>
          <w:sz w:val="72"/>
        </w:rPr>
        <w:t>MonitorReminder</w:t>
      </w:r>
    </w:p>
    <w:p/>
    <w:p>
      <w:pPr>
        <w:jc w:val="center"/>
      </w:pPr>
      <w:r>
        <w:rPr>
          <w:color w:val="1A86B8"/>
          <w:sz w:val="40"/>
        </w:rPr>
        <w:t>Manual de Usuario</w:t>
      </w:r>
    </w:p>
    <w:p/>
    <w:p>
      <w:pPr>
        <w:jc w:val="center"/>
      </w:pPr>
      <w:r>
        <w:rPr>
          <w:i/>
          <w:color w:val="444444"/>
          <w:sz w:val="24"/>
        </w:rPr>
        <w:t>Versión 0.3.2  ·  2026</w:t>
      </w:r>
    </w:p>
    <w:p/>
    <w:p>
      <w:pPr>
        <w:jc w:val="center"/>
      </w:pPr>
      <w:r>
        <w:rPr>
          <w:i/>
          <w:color w:val="24706C"/>
          <w:sz w:val="24"/>
        </w:rPr>
        <w:t>Centro orbital para sincronizar perfiles de ventanas por monitor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1. Introducción</w:t>
      </w:r>
    </w:p>
    <w:p>
      <w:pPr>
        <w:spacing w:after="80"/>
      </w:pPr>
      <w:r>
        <w:rPr>
          <w:color w:val="444444"/>
          <w:sz w:val="22"/>
        </w:rPr>
        <w:t>MonitorReminder es una utilidad de escritorio para Windows que recuerda dónde tenías abiertas tus ventanas y las devuelve exactamente a esa posición cuando cambias de configuración de monitores, reconectas una pantalla externa, o simplemente quieres restablecer tu espacio de trabajo.</w:t>
      </w:r>
    </w:p>
    <w:p>
      <w:pPr>
        <w:spacing w:after="80"/>
      </w:pPr>
      <w:r>
        <w:rPr>
          <w:color w:val="444444"/>
          <w:sz w:val="22"/>
        </w:rPr>
        <w:t>Con MonitorReminder puedes: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Guardar hasta 5 perfiles de distribución de ventanas.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Restaurar cualquier perfil con un solo clic o atajo de teclado.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Detectar automáticamente cuando conectas o desconectas un monitor y restaurar el perfil activo.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Usar la app en español o inglés.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Requisitos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Requisito</w:t>
            </w:r>
          </w:p>
        </w:tc>
        <w:tc>
          <w:tcPr>
            <w:tcW w:type="dxa" w:w="5669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>
            <w:r>
              <w:rPr>
                <w:sz w:val="20"/>
              </w:rPr>
              <w:t>Sistema operativo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Windows 10 / Windows 11 (64-bit)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Privilegios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Usuario estándar (ver nota sobre ventanas elevadas)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Espacio en disco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~30 MB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Dependencias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Ninguna — ejecutable autocontenido</w:t>
            </w:r>
          </w:p>
        </w:tc>
      </w:tr>
    </w:tbl>
    <w:p/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Si necesitas mover ventanas de programas que se ejecutan como Administrador (Administrador de tareas, Omen Gaming Hub, etc.), ejecuta MonitorReminder también como Administrador.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2. Instalación</w:t>
      </w:r>
    </w:p>
    <w:p>
      <w:pPr>
        <w:pStyle w:val="Heading2"/>
        <w:spacing w:before="240" w:after="80"/>
      </w:pPr>
      <w:r>
        <w:rPr>
          <w:color w:val="1A86B8"/>
          <w:sz w:val="28"/>
        </w:rPr>
        <w:t>Descargar el ejecutable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Ve a https://github.com/erickson558/monitorreminder/releases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Descarga MonitorReminder.exe de la versión más reciente.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Coloca el archivo en la carpeta que prefieras (no requiere instalador).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Haz doble clic en MonitorReminder.exe para iniciarlo.</w:t>
      </w:r>
    </w:p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Puedes crear un acceso directo en el escritorio o añadirlo al inicio de Windows para que se ejecute automáticamente al encender tu computadora.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Primera ejecución</w:t>
      </w:r>
    </w:p>
    <w:p>
      <w:pPr>
        <w:spacing w:after="80"/>
      </w:pPr>
      <w:r>
        <w:rPr>
          <w:color w:val="444444"/>
          <w:sz w:val="22"/>
        </w:rPr>
        <w:t>Al ejecutar la app por primera vez se crea automáticamente el archivo config.json en la misma carpeta del ejecutable. Este archivo guarda todos tus perfiles y preferencias. No lo elimines a menos que quieras reiniciar la configuración.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3. Interfaz principal</w:t>
      </w:r>
    </w:p>
    <w:p>
      <w:pPr>
        <w:spacing w:after="80"/>
      </w:pPr>
      <w:r>
        <w:rPr>
          <w:color w:val="444444"/>
          <w:sz w:val="22"/>
        </w:rPr>
        <w:t>La ventana principal tiene cuatro zonas: el área Hero en la parte superior, el panel izquierdo de perfiles, el panel derecho de información y automatización, y la barra de estado en la parte inferior.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3.1 Área Hero (parte superior)</w:t>
      </w:r>
    </w:p>
    <w:p>
      <w:pPr>
        <w:spacing w:after="80"/>
      </w:pPr>
      <w:r>
        <w:rPr>
          <w:color w:val="444444"/>
          <w:sz w:val="22"/>
        </w:rPr>
        <w:t>Contiene el nombre y subtítulo de la aplicación, el selector de idioma, el botón de soporte, los botones de monitoreo y salida, y el indicador de estado del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type="dxa" w:w="5669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Función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>
            <w:r>
              <w:rPr>
                <w:sz w:val="20"/>
              </w:rPr>
              <w:t>Selector de idioma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Cambia entre Español e Inglés. La app se reinicia para aplicar el cambio.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Cómprame una cerveza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Abre la página de donación vía PayPal para apoyar el proyecto.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Iniciar monitoreo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Activa el watcher de cambios de pantalla. El texto cambia a 'Detener monitoreo' mientras está activo.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Salir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Guarda el estado y cierra la aplicación correctamente.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SISTEMA EN LINEA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Indicador visual de que la app está funcionando correctamente.</w:t>
            </w:r>
          </w:p>
        </w:tc>
      </w:tr>
    </w:tbl>
    <w:p/>
    <w:p>
      <w:pPr>
        <w:pStyle w:val="Heading2"/>
        <w:spacing w:before="240" w:after="80"/>
      </w:pPr>
      <w:r>
        <w:rPr>
          <w:color w:val="1A86B8"/>
          <w:sz w:val="28"/>
        </w:rPr>
        <w:t>3.2 Panel izquierdo — Perfiles guardados</w:t>
      </w:r>
    </w:p>
    <w:p>
      <w:pPr>
        <w:spacing w:after="80"/>
      </w:pPr>
      <w:r>
        <w:rPr>
          <w:color w:val="444444"/>
          <w:sz w:val="22"/>
        </w:rPr>
        <w:t>Muestra hasta 5 tarjetas de perfil. La tarjeta activa se resalta en verde. Cada tarjeta muestra el nombre del perfil y la fecha/hora del último guardado.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Botón</w:t>
            </w:r>
          </w:p>
        </w:tc>
        <w:tc>
          <w:tcPr>
            <w:tcW w:type="dxa" w:w="1417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Atajo</w:t>
            </w:r>
          </w:p>
        </w:tc>
        <w:tc>
          <w:tcPr>
            <w:tcW w:type="dxa" w:w="5102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Función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2268"/>
          </w:tcPr>
          <w:p>
            <w:r>
              <w:rPr>
                <w:sz w:val="20"/>
              </w:rPr>
              <w:t>Guardar perfil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Ctrl+S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Captura las ventanas visibles y guarda sus posiciones en el perfil seleccionado.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Restaurar perfil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Ctrl+R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Mueve todas las ventanas guardadas a sus posiciones originales.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Nombrar perfil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Guarda el nombre escrito en el campo de texto como nombre del perfil activo.</w:t>
            </w:r>
          </w:p>
        </w:tc>
      </w:tr>
    </w:tbl>
    <w:p/>
    <w:p>
      <w:pPr>
        <w:spacing w:after="80"/>
      </w:pPr>
      <w:r>
        <w:rPr>
          <w:color w:val="444444"/>
          <w:sz w:val="22"/>
        </w:rPr>
        <w:t>Campo de nombre de perfil: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Escribe el nombre directamente en el campo de texto.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Presiona Enter o haz clic fuera del campo para confirmar.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Máximo 40 caracteres.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3.3 Panel derecho — Radar de pantallas y Automatización</w:t>
      </w:r>
    </w:p>
    <w:p>
      <w:pPr>
        <w:pStyle w:val="Heading3"/>
        <w:spacing w:before="160" w:after="40"/>
      </w:pPr>
      <w:r>
        <w:rPr>
          <w:color w:val="081B2D"/>
          <w:sz w:val="24"/>
        </w:rPr>
        <w:t>Radar de pantallas</w:t>
      </w:r>
    </w:p>
    <w:p>
      <w:pPr>
        <w:spacing w:after="80"/>
      </w:pPr>
      <w:r>
        <w:rPr>
          <w:color w:val="444444"/>
          <w:sz w:val="22"/>
        </w:rPr>
        <w:t>Muestra en tiempo real el nombre, resolución y coordenadas de cada monitor conectado. Se actualiza automáticamente cuando conectas o desconectas una pantalla.</w:t>
      </w:r>
    </w:p>
    <w:p>
      <w:pPr>
        <w:pStyle w:val="Heading3"/>
        <w:spacing w:before="160" w:after="40"/>
      </w:pPr>
      <w:r>
        <w:rPr>
          <w:color w:val="081B2D"/>
          <w:sz w:val="24"/>
        </w:rPr>
        <w:t>¿Cómo se usa?</w:t>
      </w:r>
    </w:p>
    <w:p>
      <w:pPr>
        <w:spacing w:after="80"/>
      </w:pPr>
      <w:r>
        <w:rPr>
          <w:color w:val="444444"/>
          <w:sz w:val="22"/>
        </w:rPr>
        <w:t>Tarjeta de instrucciones rápidas integrada en la interfaz: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Abre tus programas y acomódalos como quieras en tus monitores.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Selecciona un perfil y presiona Guardar perfil.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Cuando quieras volver al mismo orden, presiona Restaurar perfil.</w:t>
      </w:r>
    </w:p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Activa Iniciar monitoreo para restaurar automáticamente al cambiar o reconectar monitores.</w:t>
      </w:r>
    </w:p>
    <w:p>
      <w:pPr>
        <w:pStyle w:val="Heading3"/>
        <w:spacing w:before="160" w:after="40"/>
      </w:pPr>
      <w:r>
        <w:rPr>
          <w:color w:val="081B2D"/>
          <w:sz w:val="24"/>
        </w:rPr>
        <w:t>Automatización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Opción</w:t>
            </w:r>
          </w:p>
        </w:tc>
        <w:tc>
          <w:tcPr>
            <w:tcW w:type="dxa" w:w="5102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>
            <w:r>
              <w:rPr>
                <w:sz w:val="20"/>
              </w:rPr>
              <w:t>Auto iniciar proceso al abrir la aplicación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Si está marcado, el watcher se activa automáticamente cada vez que abres MonitorReminder.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Cerrar la app automáticamente después de: N segundos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Si está marcado, la app se cierra sola después del tiempo configurado. Útil si sólo la abres para restaurar un perfil.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Campo de segundos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Número de segundos para el cierre automático. Rango válido: 5 a 3600 segundos.</w:t>
            </w:r>
          </w:p>
        </w:tc>
      </w:tr>
    </w:tbl>
    <w:p/>
    <w:p>
      <w:pPr>
        <w:pStyle w:val="Heading3"/>
        <w:spacing w:before="160" w:after="40"/>
      </w:pPr>
      <w:r>
        <w:rPr>
          <w:color w:val="081B2D"/>
          <w:sz w:val="24"/>
        </w:rPr>
        <w:t>Telemetría de ventanas</w:t>
      </w:r>
    </w:p>
    <w:p>
      <w:pPr>
        <w:spacing w:after="80"/>
      </w:pPr>
      <w:r>
        <w:rPr>
          <w:color w:val="444444"/>
          <w:sz w:val="22"/>
        </w:rPr>
        <w:t>Lista de texto en formato monoespaciado que muestra las ventanas guardadas en el perfil activo (proceso | título de ventana). Muestra hasta 40 ventanas. Se actualiza automáticamente al guardar o cambiar de perfil.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3.4 Barra de estado</w:t>
      </w:r>
    </w:p>
    <w:p>
      <w:pPr>
        <w:spacing w:after="80"/>
      </w:pPr>
      <w:r>
        <w:rPr>
          <w:color w:val="444444"/>
          <w:sz w:val="22"/>
        </w:rPr>
        <w:t>Barra horizontal en la parte inferior que muestra mensajes de retroalimentación en tiempo real, el contador de cierre automático (si está activo), y la versión de la aplicación.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Mensaje</w:t>
            </w:r>
          </w:p>
        </w:tc>
        <w:tc>
          <w:tcPr>
            <w:tcW w:type="dxa" w:w="453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Significado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969"/>
          </w:tcPr>
          <w:p>
            <w:r>
              <w:rPr>
                <w:sz w:val="20"/>
              </w:rPr>
              <w:t>Listo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La app está en espera, sin operaciones activas.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Monitoreando cambios de pantalla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El watcher está activo y vigilando conexiones/desconexiones de monitores.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Perfil restaurado (posición exacta): movidas X, ya correctas Y, no encontradas Z, fallidas W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Resumen detallado del último restore. 'Posición exacta' indica que la configuración de monitores no cambió desde el guardado.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Perfil restaurado (posición proporcional): ...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La configuración de monitores cambió; las ventanas se colocaron en posición proporcional relativa al nuevo tamaño.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✓ Todo está como debe en 'Perfil' (modo)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Todas las ventanas ya están en su posición correcta; no se movió nada.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Auto-restaurado tras cambio de pantalla (...)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El watcher detectó un cambio de monitor y restauró automáticamente.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Ocurrió un error. Revisa log.txt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 produjo un error interno. Consulta el archivo log.txt para detalles.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4. Gestión de perfiles</w:t>
      </w:r>
    </w:p>
    <w:p>
      <w:pPr>
        <w:pStyle w:val="Heading2"/>
        <w:spacing w:before="240" w:after="80"/>
      </w:pPr>
      <w:r>
        <w:rPr>
          <w:color w:val="1A86B8"/>
          <w:sz w:val="28"/>
        </w:rPr>
        <w:t>¿Qué es un perfil?</w:t>
      </w:r>
    </w:p>
    <w:p>
      <w:pPr>
        <w:spacing w:after="80"/>
      </w:pPr>
      <w:r>
        <w:rPr>
          <w:color w:val="444444"/>
          <w:sz w:val="22"/>
        </w:rPr>
        <w:t>Un perfil es una instantánea de todas las ventanas visibles en tu escritorio: qué programas estaban abiertos, en qué monitor, en qué posición y con qué tamaño. MonitorReminder guarda hasta 5 perfiles independientes que puedes usar para diferentes configuraciones de trabajo.</w:t>
      </w:r>
    </w:p>
    <w:p>
      <w:pPr>
        <w:spacing w:after="80"/>
      </w:pPr>
      <w:r>
        <w:rPr>
          <w:color w:val="444444"/>
          <w:sz w:val="22"/>
        </w:rPr>
        <w:t>Cada perfil almacena: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Nombre personalizado.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Fecha y hora del último guardado.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Por cada ventana: título, proceso, clase, monitor asignado, posición relativa, estado (normal/maximizado/minimizado).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Firma de configuración de monitores (para detectar si cambiaron las pantallas).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Guardar un perfil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Abre todos los programas que deseas recordar y acomódalos en tus monitores.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Haz clic en la tarjeta del perfil donde quieres guardar.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Presiona el botón Guardar perfil o usa Ctrl+S.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Si el perfil ya tenía ventanas guardadas, aparecerá un diálogo de confirmación. Confirma para sobrescribir.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La barra de estado mostrará cuántas ventanas se guardaron y restauraron.</w:t>
      </w:r>
    </w:p>
    <w:p>
      <w:pPr>
        <w:spacing w:before="120" w:after="120"/>
        <w:ind w:left="432"/>
      </w:pPr>
      <w:r>
        <w:rPr>
          <w:b/>
          <w:color w:val="B03D3D"/>
          <w:sz w:val="22"/>
        </w:rPr>
        <w:t>⚠️  Al guardar un perfil se restauran inmediatamente las posiciones para que todo quede alineado. Esto moverá tus ventanas activas.</w:t>
      </w:r>
    </w:p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Escribe un nombre descriptivo antes de guardar, por ejemplo: 'Trabajo - 2 monitores' o 'Casa - Solo laptop'.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Restaurar un perfil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Selecciona el perfil haciendo clic en su tarjeta.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Presiona Restaurar perfil o usa Ctrl+R.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MonitorReminder buscará cada ventana guardada y la moverá a su posición original.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La barra de estado mostrará el resumen: ventanas movidas, ya correctas, no encontradas y fallidas.</w:t>
      </w:r>
    </w:p>
    <w:p>
      <w:pPr>
        <w:spacing w:after="80"/>
      </w:pPr>
      <w:r>
        <w:rPr>
          <w:color w:val="444444"/>
          <w:sz w:val="22"/>
        </w:rPr>
        <w:t>Modos de restauración: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Modo</w:t>
            </w:r>
          </w:p>
        </w:tc>
        <w:tc>
          <w:tcPr>
            <w:tcW w:type="dxa" w:w="283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Cuándo se usa</w:t>
            </w:r>
          </w:p>
        </w:tc>
        <w:tc>
          <w:tcPr>
            <w:tcW w:type="dxa" w:w="368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Comportamiento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283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1984"/>
          </w:tcPr>
          <w:p/>
        </w:tc>
        <w:tc>
          <w:tcPr>
            <w:tcW w:type="dxa" w:w="283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1984"/>
          </w:tcPr>
          <w:p>
            <w:r>
              <w:rPr>
                <w:sz w:val="20"/>
              </w:rPr>
              <w:t>Posición exacta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 configuración de monitores no cambió desde el guardado.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Cada ventana se coloca en exactamente los mismos píxeles guardados.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Posición proporcional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Uno o más monitores cambiaron de resolución, nombre o posición.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Las ventanas se recolocan proporcionalmente al nuevo tamaño del monitor.</w:t>
            </w:r>
          </w:p>
        </w:tc>
      </w:tr>
    </w:tbl>
    <w:p/>
    <w:p>
      <w:pPr>
        <w:pStyle w:val="Heading2"/>
        <w:spacing w:before="240" w:after="80"/>
      </w:pPr>
      <w:r>
        <w:rPr>
          <w:color w:val="1A86B8"/>
          <w:sz w:val="28"/>
        </w:rPr>
        <w:t>Renombrar un perfil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Selecciona el perfil que deseas renombrar.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Escribe el nuevo nombre en el campo de texto en la parte inferior del panel izquierdo.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Presiona Enter o haz clic fuera del campo.</w:t>
      </w:r>
    </w:p>
    <w:p>
      <w:pPr>
        <w:spacing w:after="80"/>
      </w:pPr>
      <w:r>
        <w:rPr>
          <w:color w:val="444444"/>
          <w:sz w:val="22"/>
        </w:rPr>
        <w:t>El nombre se guarda automáticamente. No se pide confirmación para renombrar.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Cambiar entre perfiles</w:t>
      </w:r>
    </w:p>
    <w:p>
      <w:pPr>
        <w:spacing w:after="80"/>
      </w:pPr>
      <w:r>
        <w:rPr>
          <w:color w:val="444444"/>
          <w:sz w:val="22"/>
        </w:rPr>
        <w:t>Haz clic en cualquier tarjeta de perfil para seleccionarla. La tarjeta activa se resalta en verde. El cambio de perfil no restaura las ventanas automáticamente — usa Restaurar perfil para aplicarlo.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5. Monitor automático (Watcher)</w:t>
      </w:r>
    </w:p>
    <w:p>
      <w:pPr>
        <w:spacing w:after="80"/>
      </w:pPr>
      <w:r>
        <w:rPr>
          <w:color w:val="444444"/>
          <w:sz w:val="22"/>
        </w:rPr>
        <w:t>El watcher es un proceso en segundo plano que vigila cambios en la configuración de pantallas. Cuando detecta que conectaste, desconectaste o reconfiguraste un monitor, espera 3 segundos y luego restaura automáticamente el perfil activo.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Activar y desactivar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Botón Iniciar monitoreo en el área Hero: activa el watcher manualmente.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Botón Detener monitoreo: desactiva el watcher.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Casilla 'Auto iniciar proceso al abrir la aplicación': si está marcada, el watcher inicia solo al abrir MonitorReminder.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Comportamiento al detectar un cambio de monitor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El watcher detecta el evento de cambio de pantalla.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Actualiza el Radar de pantallas en la interfaz.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Espera 3 segundos para que Windows termine de reposicionar las ventanas.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Restaura el perfil activo en segundo plano (la UI no se congela).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La barra de estado muestra el resumen del auto-restore.</w:t>
      </w:r>
    </w:p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Si la app está ocupada con otro auto-restore cuando llega un nuevo evento de monitor, la barra de estado mostrará 'Sincronizando cambios de monitor, espera un momento...' y el segundo evento se ignorará para evitar conflictos.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6. Cierre automático</w:t>
      </w:r>
    </w:p>
    <w:p>
      <w:pPr>
        <w:spacing w:after="80"/>
      </w:pPr>
      <w:r>
        <w:rPr>
          <w:color w:val="444444"/>
          <w:sz w:val="22"/>
        </w:rPr>
        <w:t>La función de cierre automático permite que MonitorReminder se cierre solo después de un número configurado de segundos. Es útil si usas la app solo para restaurar un perfil y no necesitas mantenerla abierta.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Configuración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Marca la casilla 'Cerrar la app automáticamente después de:' en el panel de Automatización.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Escribe el número de segundos en el campo de texto (rango: 5 a 3600).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La cuenta regresiva aparece en la barra de estado: N s / restantes s.</w:t>
      </w:r>
    </w:p>
    <w:p>
      <w:pPr>
        <w:pStyle w:val="ListNumber"/>
        <w:spacing w:after="40"/>
        <w:ind w:left="360"/>
      </w:pPr>
      <w:r>
        <w:rPr>
          <w:color w:val="444444"/>
          <w:sz w:val="22"/>
        </w:rPr>
        <w:t>Cuando llega a cero, la app se cierra guardando el estado.</w:t>
      </w:r>
    </w:p>
    <w:p>
      <w:pPr>
        <w:spacing w:after="80"/>
      </w:pPr>
      <w:r>
        <w:rPr>
          <w:color w:val="444444"/>
          <w:sz w:val="22"/>
        </w:rPr>
        <w:t>Para desactivarlo, desmarca la casilla. El contador se resetea cada vez que activas o cambias el valor de segundos.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7. Atajos de teclado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Atajo</w:t>
            </w:r>
          </w:p>
        </w:tc>
        <w:tc>
          <w:tcPr>
            <w:tcW w:type="dxa" w:w="6236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Acción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 + 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Guardar perfil activo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 + 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Restaurar perfil activo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 + Q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Salir de la aplicación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Enter (en campo de nombre)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Confirmar nombre del perfil</w:t>
            </w:r>
          </w:p>
        </w:tc>
      </w:tr>
    </w:tbl>
    <w:p/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Los atajos funcionan desde cualquier lugar de la ventana, incluso si el foco está en un campo de texto.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8. Configuración de idioma</w:t>
      </w:r>
    </w:p>
    <w:p>
      <w:pPr>
        <w:spacing w:after="80"/>
      </w:pPr>
      <w:r>
        <w:rPr>
          <w:color w:val="444444"/>
          <w:sz w:val="22"/>
        </w:rPr>
        <w:t>MonitorReminder está completamente traducido al español y al inglés. Para cambiar el idioma usa el menú desplegable en la esquina superior derecha del área Hero.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Opción</w:t>
            </w:r>
          </w:p>
        </w:tc>
        <w:tc>
          <w:tcPr>
            <w:tcW w:type="dxa" w:w="6803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Idioma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1701"/>
          </w:tcPr>
          <w:p>
            <w:r>
              <w:rPr>
                <w:sz w:val="20"/>
              </w:rPr>
              <w:t>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Español (predeterminado)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English</w:t>
            </w:r>
          </w:p>
        </w:tc>
      </w:tr>
    </w:tbl>
    <w:p/>
    <w:p>
      <w:pPr>
        <w:spacing w:before="120" w:after="120"/>
        <w:ind w:left="432"/>
      </w:pPr>
      <w:r>
        <w:rPr>
          <w:b/>
          <w:color w:val="B03D3D"/>
          <w:sz w:val="22"/>
        </w:rPr>
        <w:t>⚠️  Al cambiar el idioma la aplicación se reinicia automáticamente para refrescar todas las etiquetas. Las ventanas y perfiles no se ven afectados.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9. Compatibilidad de aplicaciones</w:t>
      </w:r>
    </w:p>
    <w:p>
      <w:pPr>
        <w:spacing w:after="80"/>
      </w:pPr>
      <w:r>
        <w:rPr>
          <w:color w:val="444444"/>
          <w:sz w:val="22"/>
        </w:rPr>
        <w:t>MonitorReminder puede restaurar la gran mayoría de ventanas de Windows. A continuación se detalla el comportamiento con categorías especiales de aplicaciones.</w:t>
      </w:r>
    </w:p>
    <w:p>
      <w:pPr>
        <w:pStyle w:val="Heading2"/>
        <w:spacing w:before="240" w:after="80"/>
      </w:pPr>
      <w:r>
        <w:rPr>
          <w:color w:val="1A86B8"/>
          <w:sz w:val="28"/>
        </w:rPr>
        <w:t>9.1 Aplicaciones con títulos dinámicos — Totalmente soportadas desde V0.3.2</w:t>
      </w:r>
    </w:p>
    <w:p>
      <w:pPr>
        <w:spacing w:after="80"/>
      </w:pPr>
      <w:r>
        <w:rPr>
          <w:color w:val="444444"/>
          <w:sz w:val="22"/>
        </w:rPr>
        <w:t>Estas aplicaciones cambian su título de ventana con el archivo o pestaña activa. MonitorReminder usa una búsqueda por sufijo compartido para encontrarlas aunque el título haya cambiado.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Aplicación</w:t>
            </w:r>
          </w:p>
        </w:tc>
        <w:tc>
          <w:tcPr>
            <w:tcW w:type="dxa" w:w="3969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Ejemplo de título guardado</w:t>
            </w:r>
          </w:p>
        </w:tc>
        <w:tc>
          <w:tcPr>
            <w:tcW w:type="dxa" w:w="2268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Cómo se encuentra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sz w:val="20"/>
              </w:rPr>
              <w:t>Visual Studio Code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foo.py - mi-proyecto - Visual Studio Code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Sufijo: 'Visual Studio Code'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Microsoft Edge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GitHub - Microsoft Edge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Sufijo: 'Microsoft Edge'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Brave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YouTube - Brave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Sufijo: 'Brave'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Foxit PDF Reader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documento.pdf - Foxit PDF Reader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Sufijo: 'Foxit PDF Reader'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Postman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Mi API - Postman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Sufijo: 'Postman'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Google Chrome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Inbox - Google Chrome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Sufijo: 'Google Chrome'</w:t>
            </w:r>
          </w:p>
        </w:tc>
      </w:tr>
    </w:tbl>
    <w:p/>
    <w:p>
      <w:pPr>
        <w:pStyle w:val="Heading2"/>
        <w:spacing w:before="240" w:after="80"/>
      </w:pPr>
      <w:r>
        <w:rPr>
          <w:color w:val="1A86B8"/>
          <w:sz w:val="28"/>
        </w:rPr>
        <w:t>9.2 Aplicaciones UWP (Windows Store)</w:t>
      </w:r>
    </w:p>
    <w:p>
      <w:pPr>
        <w:spacing w:after="80"/>
      </w:pPr>
      <w:r>
        <w:rPr>
          <w:color w:val="444444"/>
          <w:sz w:val="22"/>
        </w:rPr>
        <w:t>Aplicaciones como Configuración de Windows usan una clase de ventana especial (`ApplicationFrameWindow`). MonitorReminder usa `SetWindowPlacement` para reposicionarlas, que es más compatible con este tipo de apps.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Aplicación</w:t>
            </w:r>
          </w:p>
        </w:tc>
        <w:tc>
          <w:tcPr>
            <w:tcW w:type="dxa" w:w="5669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Comportamiento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Configuración de Windows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Generalmente funciona. Si no se mueve, cierra y vuelve a abrir la app.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Microsoft Store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Puede resistir el reposicionamiento según el estado de la app.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Calculadora, Fotos, etc.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Funcionan en la mayoría de los casos.</w:t>
            </w:r>
          </w:p>
        </w:tc>
      </w:tr>
    </w:tbl>
    <w:p/>
    <w:p>
      <w:pPr>
        <w:pStyle w:val="Heading2"/>
        <w:spacing w:before="240" w:after="80"/>
      </w:pPr>
      <w:r>
        <w:rPr>
          <w:color w:val="1A86B8"/>
          <w:sz w:val="28"/>
        </w:rPr>
        <w:t>9.3 Procesos elevados (requieren ejecutar como Administrador)</w:t>
      </w:r>
    </w:p>
    <w:p>
      <w:pPr>
        <w:spacing w:after="80"/>
      </w:pPr>
      <w:r>
        <w:rPr>
          <w:color w:val="444444"/>
          <w:sz w:val="22"/>
        </w:rPr>
        <w:t>Windows bloquea que un proceso normal mueva las ventanas de un proceso con privilegios de administrador (UIPI — User Interface Privilege Isolation). MonitorReminder detecta este bloqueo y lo reporta en el log.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Aplicación</w:t>
            </w:r>
          </w:p>
        </w:tc>
        <w:tc>
          <w:tcPr>
            <w:tcW w:type="dxa" w:w="5102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Razón por la que requiere admin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3402"/>
          </w:tcPr>
          <w:p>
            <w:r>
              <w:rPr>
                <w:sz w:val="20"/>
              </w:rPr>
              <w:t>Administrador de tareas (Taskmgr.exe)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Siempre se ejecuta elevado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Omen Gaming Hub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 ejecuta con privilegios elevados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Hard Disk Sentinel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Requiere acceso a hardware de discos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Cualquier app iniciada con 'Ejecutar como administrador'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Por definición, proceso elevado</w:t>
            </w:r>
          </w:p>
        </w:tc>
      </w:tr>
    </w:tbl>
    <w:p/>
    <w:p>
      <w:pPr>
        <w:spacing w:before="120" w:after="120"/>
        <w:ind w:left="432"/>
      </w:pPr>
      <w:r>
        <w:rPr>
          <w:b/>
          <w:color w:val="B03D3D"/>
          <w:sz w:val="22"/>
        </w:rPr>
        <w:t>⚠️  Para mover estas ventanas: clic derecho en MonitorReminder.exe → Propiedades → Compatibilidad → Marcar 'Ejecutar este programa como administrador'.</w:t>
      </w:r>
    </w:p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Después de restaurar, la barra de estado muestra las ventanas 'fallidas'. Si una ventana importante siempre falla, probablemente necesitas ejecutar como admin.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10. Solución de problemas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Problema</w:t>
            </w:r>
          </w:p>
        </w:tc>
        <w:tc>
          <w:tcPr>
            <w:tcW w:type="dxa" w:w="2551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Causa probable</w:t>
            </w:r>
          </w:p>
        </w:tc>
        <w:tc>
          <w:tcPr>
            <w:tcW w:type="dxa" w:w="3402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Solución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</w:tcPr>
          <w:p>
            <w:r>
              <w:rPr>
                <w:sz w:val="20"/>
              </w:rPr>
              <w:t>Una ventana no regresa a su posición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 app fue encontrada pero no pudo moverse (proceso elevado)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Ejecuta MonitorReminder como Administrador.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Una ventana aparece como 'no encontrada'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 aplicación estaba cerrada cuando se ejecutó el restore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Abre la aplicación antes de restaurar.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VSCode / Edge / Brave no se mueven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El título cambió; no se encontró coincidencia (versión anterior a 0.3.2)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Actualiza a V0.3.2 o superior.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El monitoreo no detecta la conexión del monitor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Algunos adaptadores de video no envían el evento de cambio de pantalla a tiempo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Usa el botón Restaurar perfil manualmente después de conectar el monitor.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La ventana se restaura en la posición incorrecta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El perfil fue guardado con una configuración de monitores diferente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Reconnecta los monitores en la misma configuración y vuelve a guardar el perfil.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Error al iniciar: 'No se puede abrir config.json'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El archivo de configuración está corrupto o bloqueado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Elimina config.json y reinicia la app (los perfiles se pierden).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La ventana de MonitorReminder no aparece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 app puede estar minimizada o fuera de pantalla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Busca el ícono en la barra de tareas o usa Alt+Tab.</w:t>
            </w:r>
          </w:p>
        </w:tc>
      </w:tr>
    </w:tbl>
    <w:p/>
    <w:p>
      <w:pPr>
        <w:pStyle w:val="Heading2"/>
        <w:spacing w:before="240" w:after="80"/>
      </w:pPr>
      <w:r>
        <w:rPr>
          <w:color w:val="1A86B8"/>
          <w:sz w:val="28"/>
        </w:rPr>
        <w:t>Revisar el archivo log.txt</w:t>
      </w:r>
    </w:p>
    <w:p>
      <w:pPr>
        <w:spacing w:after="80"/>
      </w:pPr>
      <w:r>
        <w:rPr>
          <w:color w:val="444444"/>
          <w:sz w:val="22"/>
        </w:rPr>
        <w:t>MonitorReminder escribe registros detallados de todas sus operaciones en log.txt, ubicado en la misma carpeta que el ejecutable. El archivo incluye: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Fecha y hora de cada operación.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Número de ventanas capturadas/restauradas.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Advertencias sobre ventanas elevadas (UIPI).</w:t>
      </w:r>
    </w:p>
    <w:p>
      <w:pPr>
        <w:pStyle w:val="ListBullet"/>
        <w:spacing w:after="40"/>
        <w:ind w:left="360"/>
      </w:pPr>
      <w:r>
        <w:rPr>
          <w:color w:val="444444"/>
          <w:sz w:val="22"/>
        </w:rPr>
        <w:t>Errores con el stack trace completo.</w:t>
      </w:r>
    </w:p>
    <w:p>
      <w:pPr>
        <w:spacing w:before="120" w:after="120"/>
        <w:ind w:left="432" w:right="432"/>
      </w:pPr>
      <w:r>
        <w:rPr>
          <w:i/>
          <w:color w:val="24706C"/>
          <w:sz w:val="22"/>
        </w:rPr>
        <w:t>💡  Abre log.txt con el Bloc de notas o cualquier editor de texto. Las entradas más recientes están al final del archivo.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11. Preguntas frecuentes (FAQ)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85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Pregunta</w:t>
            </w:r>
          </w:p>
        </w:tc>
        <w:tc>
          <w:tcPr>
            <w:tcW w:type="dxa" w:w="4819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3685"/>
          </w:tcPr>
          <w:p>
            <w:r>
              <w:rPr>
                <w:sz w:val="20"/>
              </w:rPr>
              <w:t>¿Se pueden tener más de 5 perfiles?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No. El límite actual es 5 perfiles. Puedes renombrarlos para diferentes configuraciones.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¿MonitorReminder captura las ventanas minimizadas?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Sí. Las ventanas minimizadas se capturan con su posición normal (la que tendrían al restaurarse) y se restauran minimizadas.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¿Qué pasa si tengo dos ventanas de VSCode abiertas?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MonitorReminder elige la que mejor coincide por sufijo de título. Si el sufijo es idéntico, toma la primera encontrada.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¿Funciona con múltiples escritorios virtuales de Windows?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No. MonitorReminder trabaja con el escritorio activo. Las ventanas en otros escritorios virtuales no se capturan.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¿Se envían mis datos a algún servidor?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No. MonitorReminder es 100% local. config.json y log.txt permanecen en tu computadora.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¿Puedo usar el perfil en otra computadora?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El archivo config.json usa posiciones absolutas de píxeles. Funciona correctamente solo en la misma computadora con la misma configuración de monitores.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¿Por qué la app espera 3 segundos antes de auto-restaurar?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Windows tarda unos segundos en reposicionar las ventanas tras un cambio de monitor. Esperar evita conflictos entre el restore de MonitorReminder y el de Windows.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81B2D"/>
          <w:sz w:val="40"/>
        </w:rPr>
        <w:t>12. Acerca 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6236"/>
            <w:shd w:val="clear" w:color="auto" w:fill="1a86b8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MonitorReminder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Versión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V0.3.2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Synyster Rick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Licencia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Apache 2.0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https://github.com/erickson558/monitorreminder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Releases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https://github.com/erickson558/monitorreminder/releases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Año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</w:t>
            </w:r>
          </w:p>
        </w:tc>
      </w:tr>
    </w:tbl>
    <w:p/>
    <w:p/>
    <w:p>
      <w:pPr>
        <w:spacing w:after="80"/>
      </w:pPr>
      <w:r>
        <w:rPr>
          <w:color w:val="24706C"/>
          <w:sz w:val="22"/>
        </w:rPr>
        <w:t>Si MonitorReminder te ha ahorrado tiempo y dolores de cabeza configurando tus monitores, considera apoyar el proyecto con una pequeña donación. Cada contribución ayuda a mantener actualizaciones y nuevas funciones.</w:t>
      </w:r>
    </w:p>
    <w:p>
      <w:pPr>
        <w:spacing w:after="80"/>
      </w:pPr>
      <w:r>
        <w:rPr>
          <w:color w:val="1A86B8"/>
          <w:sz w:val="22"/>
        </w:rPr>
        <w:t>Donación vía PayPal: https://www.paypal.com/donate/?hosted_button_id=ZABFRXC2P3JQN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8"/>
        </w:rPr>
        <w:t>MonitorReminder V0.3.2  ·  Manual de Usuario  · 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